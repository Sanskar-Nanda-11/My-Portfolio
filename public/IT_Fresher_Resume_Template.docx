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YOUR FULL NAME</w:t>
      </w:r>
    </w:p>
    <w:p>
      <w:r>
        <w:t>Phone | Email | LinkedIn | GitHub | Portfolio</w:t>
      </w:r>
    </w:p>
    <w:p>
      <w:r>
        <w:br/>
      </w:r>
    </w:p>
    <w:p>
      <w:r>
        <w:rPr>
          <w:b/>
          <w:color w:val="003366"/>
          <w:sz w:val="24"/>
        </w:rPr>
        <w:t>Career Objective</w:t>
      </w:r>
    </w:p>
    <w:p>
      <w:r>
        <w:t>A motivated IT graduate with strong foundations in programming and problem-solving, eager to apply skills in real-world software development projects while continuously learning new technologies.</w:t>
      </w:r>
    </w:p>
    <w:p>
      <w:r>
        <w:br/>
      </w:r>
    </w:p>
    <w:p>
      <w:r>
        <w:rPr>
          <w:b/>
          <w:color w:val="003366"/>
          <w:sz w:val="24"/>
        </w:rPr>
        <w:t>Education</w:t>
      </w:r>
    </w:p>
    <w:p>
      <w:r>
        <w:t>Bachelor of Technology in Computer Science</w:t>
        <w:br/>
        <w:t>XYZ University, 2025 | CGPA: X.XX/10</w:t>
      </w:r>
    </w:p>
    <w:p>
      <w:r>
        <w:br/>
      </w:r>
    </w:p>
    <w:p>
      <w:r>
        <w:rPr>
          <w:b/>
          <w:color w:val="003366"/>
          <w:sz w:val="24"/>
        </w:rPr>
        <w:t>Technical Skills</w:t>
      </w:r>
    </w:p>
    <w:p>
      <w:r>
        <w:t>• Programming Languages: Python, Java, C++</w:t>
        <w:br/>
        <w:t>• Web Development: HTML, CSS, JavaScript, React</w:t>
        <w:br/>
        <w:t>• Databases: MySQL, MongoDB</w:t>
        <w:br/>
        <w:t>• Tools &amp; Platforms: Git, GitHub, AWS (Basics)</w:t>
      </w:r>
    </w:p>
    <w:p>
      <w:r>
        <w:br/>
      </w:r>
    </w:p>
    <w:p>
      <w:r>
        <w:rPr>
          <w:b/>
          <w:color w:val="003366"/>
          <w:sz w:val="24"/>
        </w:rPr>
        <w:t>Academic Projects</w:t>
      </w:r>
    </w:p>
    <w:p>
      <w:r>
        <w:t>Project Title 1 – Brief description (Tech stack used)</w:t>
        <w:br/>
        <w:t>Project Title 2 – Brief description (Tech stack used)</w:t>
        <w:br/>
        <w:t>Project Title 3 – Brief description (Tech stack used)</w:t>
      </w:r>
    </w:p>
    <w:p>
      <w:r>
        <w:br/>
      </w:r>
    </w:p>
    <w:p>
      <w:r>
        <w:rPr>
          <w:b/>
          <w:color w:val="003366"/>
          <w:sz w:val="24"/>
        </w:rPr>
        <w:t>Certifications</w:t>
      </w:r>
    </w:p>
    <w:p>
      <w:r>
        <w:t>• Python for Everybody – Coursera</w:t>
        <w:br/>
        <w:t>• Web Development Bootcamp – Udemy</w:t>
        <w:br/>
        <w:t>• Data Structures &amp; Algorithms – NPTEL</w:t>
      </w:r>
    </w:p>
    <w:p>
      <w:r>
        <w:br/>
      </w:r>
    </w:p>
    <w:p>
      <w:r>
        <w:rPr>
          <w:b/>
          <w:color w:val="003366"/>
          <w:sz w:val="24"/>
        </w:rPr>
        <w:t>Achievements / Extra-curricular</w:t>
      </w:r>
    </w:p>
    <w:p>
      <w:r>
        <w:t>• Participated in XYZ Hackathon, secured Top 10</w:t>
        <w:br/>
        <w:t>• Solved 200+ problems on LeetCode</w:t>
        <w:br/>
        <w:t>• Member of Coding Club, XYZ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